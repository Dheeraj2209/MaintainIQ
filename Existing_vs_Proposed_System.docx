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color w:val="000000"/>
          <w:sz w:val="46"/>
        </w:rPr>
        <w:t>Existing Systems vs Proposed System</w:t>
      </w:r>
    </w:p>
    <w:p>
      <w:pPr>
        <w:spacing w:before="0" w:after="280" w:line="252" w:lineRule="auto"/>
      </w:pPr>
      <w:r>
        <w:rPr>
          <w:rFonts w:ascii="Calibri" w:hAnsi="Calibri"/>
          <w:color w:val="595959"/>
          <w:sz w:val="28"/>
        </w:rPr>
        <w:t>Smart Predictive Maintenance System Using Vibration Data</w:t>
      </w:r>
    </w:p>
    <w:p>
      <w:pPr>
        <w:pStyle w:val="Heading3"/>
      </w:pPr>
      <w:r>
        <w:rPr>
          <w:rFonts w:ascii="Calibri" w:hAnsi="Calibri"/>
          <w:b/>
          <w:color w:val="1F4D78"/>
          <w:sz w:val="24"/>
        </w:rPr>
        <w:t>Document Information</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60"/>
        <w:gridCol w:w="7200"/>
      </w:tblGrid>
      <w:tr>
        <w:tc>
          <w:tcPr>
            <w:tcW w:type="dxa" w:w="2160"/>
            <w:vAlign w:val="center"/>
            <w:tcMar>
              <w:top w:w="80" w:type="dxa"/>
              <w:bottom w:w="80" w:type="dxa"/>
              <w:start w:w="120" w:type="dxa"/>
              <w:end w:w="120" w:type="dxa"/>
            </w:tcMar>
            <w:shd w:fill="F2F4F7"/>
          </w:tcPr>
          <w:p>
            <w:pPr>
              <w:spacing w:before="0" w:after="0" w:line="264" w:lineRule="auto"/>
              <w:jc w:val="center"/>
            </w:pPr>
            <w:r>
              <w:rPr>
                <w:rFonts w:ascii="Calibri" w:hAnsi="Calibri"/>
                <w:b/>
                <w:i w:val="0"/>
                <w:color w:val="000000"/>
                <w:sz w:val="21"/>
              </w:rPr>
              <w:t>Field</w:t>
            </w:r>
          </w:p>
        </w:tc>
        <w:tc>
          <w:tcPr>
            <w:tcW w:type="dxa" w:w="72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Details</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Project Title</w:t>
            </w:r>
          </w:p>
        </w:tc>
        <w:tc>
          <w:tcPr>
            <w:tcW w:type="dxa" w:w="72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Smart Predictive Maintenance System Using Vibration Data</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Document Type</w:t>
            </w:r>
          </w:p>
        </w:tc>
        <w:tc>
          <w:tcPr>
            <w:tcW w:type="dxa" w:w="72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Comparative Feature and Method Analysis</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Intended Audience</w:t>
            </w:r>
          </w:p>
        </w:tc>
        <w:tc>
          <w:tcPr>
            <w:tcW w:type="dxa" w:w="72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College professor, project evaluators, and student project team</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Version</w:t>
            </w:r>
          </w:p>
        </w:tc>
        <w:tc>
          <w:tcPr>
            <w:tcW w:type="dxa" w:w="72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1.0</w:t>
            </w:r>
          </w:p>
        </w:tc>
      </w:tr>
    </w:tbl>
    <w:p>
      <w:pPr>
        <w:spacing w:before="0" w:after="60" w:line="240" w:lineRule="auto"/>
      </w:pPr>
    </w:p>
    <w:p>
      <w:pPr>
        <w:spacing w:before="0" w:after="80" w:line="240" w:lineRule="auto"/>
      </w:pPr>
    </w:p>
    <w:p>
      <w:pPr>
        <w:pStyle w:val="Heading2"/>
      </w:pPr>
      <w:r>
        <w:rPr>
          <w:rFonts w:ascii="Calibri" w:hAnsi="Calibri"/>
          <w:b/>
          <w:color w:val="2E74B5"/>
          <w:sz w:val="26"/>
        </w:rPr>
        <w:t>1. Purpose of This Document</w:t>
      </w:r>
    </w:p>
    <w:p>
      <w:pPr>
        <w:spacing w:before="0" w:after="120" w:line="264" w:lineRule="auto"/>
      </w:pPr>
      <w:r>
        <w:rPr>
          <w:rFonts w:ascii="Calibri" w:hAnsi="Calibri"/>
          <w:b w:val="0"/>
          <w:i w:val="0"/>
          <w:color w:val="000000"/>
          <w:sz w:val="22"/>
        </w:rPr>
        <w:t>This document compares commonly used machine maintenance methods with the proposed Smart Predictive Maintenance System. The comparison explains what features are usually present in current systems, what limitations they have, and how the proposed IoT and machine learning based solution improves machine monitoring and maintenance planning.</w:t>
      </w:r>
    </w:p>
    <w:p>
      <w:pPr>
        <w:spacing w:before="0" w:after="120" w:line="264" w:lineRule="auto"/>
      </w:pPr>
      <w:r>
        <w:rPr>
          <w:rFonts w:ascii="Calibri" w:hAnsi="Calibri"/>
          <w:b w:val="0"/>
          <w:i w:val="0"/>
          <w:color w:val="000000"/>
          <w:sz w:val="22"/>
        </w:rPr>
        <w:t>The goal is to show why the proposed system is better suited for early fault detection, reduced downtime, and smarter maintenance decisions.</w:t>
      </w:r>
    </w:p>
    <w:p>
      <w:pPr>
        <w:spacing w:before="0" w:after="80" w:line="240" w:lineRule="auto"/>
      </w:pPr>
    </w:p>
    <w:p>
      <w:pPr>
        <w:pStyle w:val="Heading2"/>
      </w:pPr>
      <w:r>
        <w:rPr>
          <w:rFonts w:ascii="Calibri" w:hAnsi="Calibri"/>
          <w:b/>
          <w:color w:val="2E74B5"/>
          <w:sz w:val="26"/>
        </w:rPr>
        <w:t>2. Background</w:t>
      </w:r>
    </w:p>
    <w:p>
      <w:pPr>
        <w:spacing w:before="0" w:after="120" w:line="264" w:lineRule="auto"/>
      </w:pPr>
      <w:r>
        <w:rPr>
          <w:rFonts w:ascii="Calibri" w:hAnsi="Calibri"/>
          <w:b w:val="0"/>
          <w:i w:val="0"/>
          <w:color w:val="000000"/>
          <w:sz w:val="22"/>
        </w:rPr>
        <w:t>In industries, machines such as motors, pumps, fans, compressors, and bearings are essential for production. When such machines fail unexpectedly, they can cause downtime, financial loss, safety risks, and delays in operation.</w:t>
      </w:r>
    </w:p>
    <w:p>
      <w:pPr>
        <w:spacing w:before="0" w:after="120" w:line="264" w:lineRule="auto"/>
      </w:pPr>
      <w:r>
        <w:rPr>
          <w:rFonts w:ascii="Calibri" w:hAnsi="Calibri"/>
          <w:b w:val="0"/>
          <w:i w:val="0"/>
          <w:color w:val="000000"/>
          <w:sz w:val="22"/>
        </w:rPr>
        <w:t>Traditional maintenance methods usually depend on repairing machines after failure, inspecting them manually, or servicing them at fixed time intervals. These methods are useful but not always efficient because they may fail to detect early warning signs or may perform maintenance even when the machine is still healthy.</w:t>
      </w:r>
    </w:p>
    <w:p>
      <w:pPr>
        <w:spacing w:before="0" w:after="120" w:line="264" w:lineRule="auto"/>
      </w:pPr>
      <w:r>
        <w:rPr>
          <w:rFonts w:ascii="Calibri" w:hAnsi="Calibri"/>
          <w:b w:val="0"/>
          <w:i w:val="0"/>
          <w:color w:val="000000"/>
          <w:sz w:val="22"/>
        </w:rPr>
        <w:t>The proposed system uses vibration data because machine faults often appear as changes in vibration patterns before complete failure occurs. By continuously observing vibration signals and applying machine learning, the system can detect abnormal behavior earlier and support predictive maintenance.</w:t>
      </w:r>
    </w:p>
    <w:p>
      <w:pPr>
        <w:spacing w:before="0" w:after="80" w:line="240" w:lineRule="auto"/>
      </w:pPr>
    </w:p>
    <w:p>
      <w:pPr>
        <w:pStyle w:val="Heading2"/>
      </w:pPr>
      <w:r>
        <w:rPr>
          <w:rFonts w:ascii="Calibri" w:hAnsi="Calibri"/>
          <w:b/>
          <w:color w:val="2E74B5"/>
          <w:sz w:val="26"/>
        </w:rPr>
        <w:t>3. Currently Present Maintenance Methods</w:t>
      </w:r>
    </w:p>
    <w:p>
      <w:pPr>
        <w:pStyle w:val="Heading3"/>
      </w:pPr>
      <w:r>
        <w:rPr>
          <w:rFonts w:ascii="Calibri" w:hAnsi="Calibri"/>
          <w:b/>
          <w:color w:val="1F4D78"/>
          <w:sz w:val="24"/>
        </w:rPr>
        <w:t>3.1 Reactive Maintenance</w:t>
      </w:r>
    </w:p>
    <w:p>
      <w:pPr>
        <w:spacing w:before="0" w:after="120" w:line="264" w:lineRule="auto"/>
      </w:pPr>
      <w:r>
        <w:rPr>
          <w:rFonts w:ascii="Calibri" w:hAnsi="Calibri"/>
          <w:b w:val="0"/>
          <w:i w:val="0"/>
          <w:color w:val="000000"/>
          <w:sz w:val="22"/>
        </w:rPr>
        <w:t>Reactive maintenance means repairing a machine only after it fails.</w:t>
      </w:r>
    </w:p>
    <w:p>
      <w:pPr>
        <w:spacing w:before="0" w:after="120" w:line="264" w:lineRule="auto"/>
      </w:pPr>
      <w:r>
        <w:rPr>
          <w:rFonts w:ascii="Calibri" w:hAnsi="Calibri"/>
          <w:b/>
          <w:i w:val="0"/>
          <w:color w:val="000000"/>
          <w:sz w:val="22"/>
        </w:rPr>
        <w:t>Features currently present:</w:t>
      </w:r>
    </w:p>
    <w:p>
      <w:pPr>
        <w:pStyle w:val="ListBullet"/>
      </w:pPr>
      <w:r>
        <w:rPr>
          <w:rFonts w:ascii="Calibri" w:hAnsi="Calibri"/>
          <w:b w:val="0"/>
          <w:i w:val="0"/>
          <w:color w:val="000000"/>
          <w:sz w:val="22"/>
        </w:rPr>
        <w:t>No continuous monitoring is required.</w:t>
      </w:r>
    </w:p>
    <w:p>
      <w:pPr>
        <w:pStyle w:val="ListBullet"/>
      </w:pPr>
      <w:r>
        <w:rPr>
          <w:rFonts w:ascii="Calibri" w:hAnsi="Calibri"/>
          <w:b w:val="0"/>
          <w:i w:val="0"/>
          <w:color w:val="000000"/>
          <w:sz w:val="22"/>
        </w:rPr>
        <w:t>Maintenance is performed after breakdown.</w:t>
      </w:r>
    </w:p>
    <w:p>
      <w:pPr>
        <w:pStyle w:val="ListBullet"/>
      </w:pPr>
      <w:r>
        <w:rPr>
          <w:rFonts w:ascii="Calibri" w:hAnsi="Calibri"/>
          <w:b w:val="0"/>
          <w:i w:val="0"/>
          <w:color w:val="000000"/>
          <w:sz w:val="22"/>
        </w:rPr>
        <w:t>Simple and low-cost to start.</w:t>
      </w:r>
    </w:p>
    <w:p>
      <w:pPr>
        <w:pStyle w:val="ListBullet"/>
      </w:pPr>
      <w:r>
        <w:rPr>
          <w:rFonts w:ascii="Calibri" w:hAnsi="Calibri"/>
          <w:b w:val="0"/>
          <w:i w:val="0"/>
          <w:color w:val="000000"/>
          <w:sz w:val="22"/>
        </w:rPr>
        <w:t>Suitable only for non-critical machines.</w:t>
      </w:r>
    </w:p>
    <w:p>
      <w:pPr>
        <w:spacing w:before="0" w:after="120" w:line="264" w:lineRule="auto"/>
      </w:pPr>
      <w:r>
        <w:rPr>
          <w:rFonts w:ascii="Calibri" w:hAnsi="Calibri"/>
          <w:b/>
          <w:i w:val="0"/>
          <w:color w:val="000000"/>
          <w:sz w:val="22"/>
        </w:rPr>
        <w:t>Limitations:</w:t>
      </w:r>
    </w:p>
    <w:p>
      <w:pPr>
        <w:pStyle w:val="ListBullet"/>
      </w:pPr>
      <w:r>
        <w:rPr>
          <w:rFonts w:ascii="Calibri" w:hAnsi="Calibri"/>
          <w:b w:val="0"/>
          <w:i w:val="0"/>
          <w:color w:val="000000"/>
          <w:sz w:val="22"/>
        </w:rPr>
        <w:t>Unexpected downtime can occur.</w:t>
      </w:r>
    </w:p>
    <w:p>
      <w:pPr>
        <w:pStyle w:val="ListBullet"/>
      </w:pPr>
      <w:r>
        <w:rPr>
          <w:rFonts w:ascii="Calibri" w:hAnsi="Calibri"/>
          <w:b w:val="0"/>
          <w:i w:val="0"/>
          <w:color w:val="000000"/>
          <w:sz w:val="22"/>
        </w:rPr>
        <w:t>Repair cost may be high after major failure.</w:t>
      </w:r>
    </w:p>
    <w:p>
      <w:pPr>
        <w:pStyle w:val="ListBullet"/>
      </w:pPr>
      <w:r>
        <w:rPr>
          <w:rFonts w:ascii="Calibri" w:hAnsi="Calibri"/>
          <w:b w:val="0"/>
          <w:i w:val="0"/>
          <w:color w:val="000000"/>
          <w:sz w:val="22"/>
        </w:rPr>
        <w:t>Production can stop suddenly.</w:t>
      </w:r>
    </w:p>
    <w:p>
      <w:pPr>
        <w:pStyle w:val="ListBullet"/>
      </w:pPr>
      <w:r>
        <w:rPr>
          <w:rFonts w:ascii="Calibri" w:hAnsi="Calibri"/>
          <w:b w:val="0"/>
          <w:i w:val="0"/>
          <w:color w:val="000000"/>
          <w:sz w:val="22"/>
        </w:rPr>
        <w:t>Faults are detected too late.</w:t>
      </w:r>
    </w:p>
    <w:p>
      <w:pPr>
        <w:pStyle w:val="ListBullet"/>
      </w:pPr>
      <w:r>
        <w:rPr>
          <w:rFonts w:ascii="Calibri" w:hAnsi="Calibri"/>
          <w:b w:val="0"/>
          <w:i w:val="0"/>
          <w:color w:val="000000"/>
          <w:sz w:val="22"/>
        </w:rPr>
        <w:t>Machine damage may become severe before action is taken.</w:t>
      </w:r>
    </w:p>
    <w:p>
      <w:pPr>
        <w:pStyle w:val="Heading3"/>
      </w:pPr>
      <w:r>
        <w:rPr>
          <w:rFonts w:ascii="Calibri" w:hAnsi="Calibri"/>
          <w:b/>
          <w:color w:val="1F4D78"/>
          <w:sz w:val="24"/>
        </w:rPr>
        <w:t>3.2 Preventive or Scheduled Maintenance</w:t>
      </w:r>
    </w:p>
    <w:p>
      <w:pPr>
        <w:spacing w:before="0" w:after="120" w:line="264" w:lineRule="auto"/>
      </w:pPr>
      <w:r>
        <w:rPr>
          <w:rFonts w:ascii="Calibri" w:hAnsi="Calibri"/>
          <w:b w:val="0"/>
          <w:i w:val="0"/>
          <w:color w:val="000000"/>
          <w:sz w:val="22"/>
        </w:rPr>
        <w:t>Preventive maintenance means servicing machines at fixed time intervals, such as weekly, monthly, or after a fixed number of operating hours.</w:t>
      </w:r>
    </w:p>
    <w:p>
      <w:pPr>
        <w:spacing w:before="0" w:after="120" w:line="264" w:lineRule="auto"/>
      </w:pPr>
      <w:r>
        <w:rPr>
          <w:rFonts w:ascii="Calibri" w:hAnsi="Calibri"/>
          <w:b/>
          <w:i w:val="0"/>
          <w:color w:val="000000"/>
          <w:sz w:val="22"/>
        </w:rPr>
        <w:t>Features currently present:</w:t>
      </w:r>
    </w:p>
    <w:p>
      <w:pPr>
        <w:pStyle w:val="ListBullet"/>
      </w:pPr>
      <w:r>
        <w:rPr>
          <w:rFonts w:ascii="Calibri" w:hAnsi="Calibri"/>
          <w:b w:val="0"/>
          <w:i w:val="0"/>
          <w:color w:val="000000"/>
          <w:sz w:val="22"/>
        </w:rPr>
        <w:t>Maintenance is planned in advance.</w:t>
      </w:r>
    </w:p>
    <w:p>
      <w:pPr>
        <w:pStyle w:val="ListBullet"/>
      </w:pPr>
      <w:r>
        <w:rPr>
          <w:rFonts w:ascii="Calibri" w:hAnsi="Calibri"/>
          <w:b w:val="0"/>
          <w:i w:val="0"/>
          <w:color w:val="000000"/>
          <w:sz w:val="22"/>
        </w:rPr>
        <w:t>Reduces some unexpected breakdowns.</w:t>
      </w:r>
    </w:p>
    <w:p>
      <w:pPr>
        <w:pStyle w:val="ListBullet"/>
      </w:pPr>
      <w:r>
        <w:rPr>
          <w:rFonts w:ascii="Calibri" w:hAnsi="Calibri"/>
          <w:b w:val="0"/>
          <w:i w:val="0"/>
          <w:color w:val="000000"/>
          <w:sz w:val="22"/>
        </w:rPr>
        <w:t>Easy to schedule and manage.</w:t>
      </w:r>
    </w:p>
    <w:p>
      <w:pPr>
        <w:pStyle w:val="ListBullet"/>
      </w:pPr>
      <w:r>
        <w:rPr>
          <w:rFonts w:ascii="Calibri" w:hAnsi="Calibri"/>
          <w:b w:val="0"/>
          <w:i w:val="0"/>
          <w:color w:val="000000"/>
          <w:sz w:val="22"/>
        </w:rPr>
        <w:t>Does not always require advanced sensors.</w:t>
      </w:r>
    </w:p>
    <w:p>
      <w:pPr>
        <w:spacing w:before="0" w:after="120" w:line="264" w:lineRule="auto"/>
      </w:pPr>
      <w:r>
        <w:rPr>
          <w:rFonts w:ascii="Calibri" w:hAnsi="Calibri"/>
          <w:b/>
          <w:i w:val="0"/>
          <w:color w:val="000000"/>
          <w:sz w:val="22"/>
        </w:rPr>
        <w:t>Limitations:</w:t>
      </w:r>
    </w:p>
    <w:p>
      <w:pPr>
        <w:pStyle w:val="ListBullet"/>
      </w:pPr>
      <w:r>
        <w:rPr>
          <w:rFonts w:ascii="Calibri" w:hAnsi="Calibri"/>
          <w:b w:val="0"/>
          <w:i w:val="0"/>
          <w:color w:val="000000"/>
          <w:sz w:val="22"/>
        </w:rPr>
        <w:t>Maintenance may be done even when the machine is healthy.</w:t>
      </w:r>
    </w:p>
    <w:p>
      <w:pPr>
        <w:pStyle w:val="ListBullet"/>
      </w:pPr>
      <w:r>
        <w:rPr>
          <w:rFonts w:ascii="Calibri" w:hAnsi="Calibri"/>
          <w:b w:val="0"/>
          <w:i w:val="0"/>
          <w:color w:val="000000"/>
          <w:sz w:val="22"/>
        </w:rPr>
        <w:t>Faults can still occur between two scheduled inspections.</w:t>
      </w:r>
    </w:p>
    <w:p>
      <w:pPr>
        <w:pStyle w:val="ListBullet"/>
      </w:pPr>
      <w:r>
        <w:rPr>
          <w:rFonts w:ascii="Calibri" w:hAnsi="Calibri"/>
          <w:b w:val="0"/>
          <w:i w:val="0"/>
          <w:color w:val="000000"/>
          <w:sz w:val="22"/>
        </w:rPr>
        <w:t>It does not fully depend on actual machine condition.</w:t>
      </w:r>
    </w:p>
    <w:p>
      <w:pPr>
        <w:pStyle w:val="ListBullet"/>
      </w:pPr>
      <w:r>
        <w:rPr>
          <w:rFonts w:ascii="Calibri" w:hAnsi="Calibri"/>
          <w:b w:val="0"/>
          <w:i w:val="0"/>
          <w:color w:val="000000"/>
          <w:sz w:val="22"/>
        </w:rPr>
        <w:t>Spare parts and labor may be used unnecessarily.</w:t>
      </w:r>
    </w:p>
    <w:p>
      <w:pPr>
        <w:pStyle w:val="Heading3"/>
      </w:pPr>
      <w:r>
        <w:rPr>
          <w:rFonts w:ascii="Calibri" w:hAnsi="Calibri"/>
          <w:b/>
          <w:color w:val="1F4D78"/>
          <w:sz w:val="24"/>
        </w:rPr>
        <w:t>3.3 Manual Inspection</w:t>
      </w:r>
    </w:p>
    <w:p>
      <w:pPr>
        <w:spacing w:before="0" w:after="120" w:line="264" w:lineRule="auto"/>
      </w:pPr>
      <w:r>
        <w:rPr>
          <w:rFonts w:ascii="Calibri" w:hAnsi="Calibri"/>
          <w:b w:val="0"/>
          <w:i w:val="0"/>
          <w:color w:val="000000"/>
          <w:sz w:val="22"/>
        </w:rPr>
        <w:t>Manual inspection depends on technicians checking machines by observation, sound, heat, vibration feel, or handheld instruments.</w:t>
      </w:r>
    </w:p>
    <w:p>
      <w:pPr>
        <w:spacing w:before="0" w:after="120" w:line="264" w:lineRule="auto"/>
      </w:pPr>
      <w:r>
        <w:rPr>
          <w:rFonts w:ascii="Calibri" w:hAnsi="Calibri"/>
          <w:b/>
          <w:i w:val="0"/>
          <w:color w:val="000000"/>
          <w:sz w:val="22"/>
        </w:rPr>
        <w:t>Features currently present:</w:t>
      </w:r>
    </w:p>
    <w:p>
      <w:pPr>
        <w:pStyle w:val="ListBullet"/>
      </w:pPr>
      <w:r>
        <w:rPr>
          <w:rFonts w:ascii="Calibri" w:hAnsi="Calibri"/>
          <w:b w:val="0"/>
          <w:i w:val="0"/>
          <w:color w:val="000000"/>
          <w:sz w:val="22"/>
        </w:rPr>
        <w:t>Human expertise is used.</w:t>
      </w:r>
    </w:p>
    <w:p>
      <w:pPr>
        <w:pStyle w:val="ListBullet"/>
      </w:pPr>
      <w:r>
        <w:rPr>
          <w:rFonts w:ascii="Calibri" w:hAnsi="Calibri"/>
          <w:b w:val="0"/>
          <w:i w:val="0"/>
          <w:color w:val="000000"/>
          <w:sz w:val="22"/>
        </w:rPr>
        <w:t>No complex digital system is always required.</w:t>
      </w:r>
    </w:p>
    <w:p>
      <w:pPr>
        <w:pStyle w:val="ListBullet"/>
      </w:pPr>
      <w:r>
        <w:rPr>
          <w:rFonts w:ascii="Calibri" w:hAnsi="Calibri"/>
          <w:b w:val="0"/>
          <w:i w:val="0"/>
          <w:color w:val="000000"/>
          <w:sz w:val="22"/>
        </w:rPr>
        <w:t>Technicians can observe multiple physical symptoms.</w:t>
      </w:r>
    </w:p>
    <w:p>
      <w:pPr>
        <w:pStyle w:val="ListBullet"/>
      </w:pPr>
      <w:r>
        <w:rPr>
          <w:rFonts w:ascii="Calibri" w:hAnsi="Calibri"/>
          <w:b w:val="0"/>
          <w:i w:val="0"/>
          <w:color w:val="000000"/>
          <w:sz w:val="22"/>
        </w:rPr>
        <w:t>Useful for small-scale setups.</w:t>
      </w:r>
    </w:p>
    <w:p>
      <w:pPr>
        <w:spacing w:before="0" w:after="120" w:line="264" w:lineRule="auto"/>
      </w:pPr>
      <w:r>
        <w:rPr>
          <w:rFonts w:ascii="Calibri" w:hAnsi="Calibri"/>
          <w:b/>
          <w:i w:val="0"/>
          <w:color w:val="000000"/>
          <w:sz w:val="22"/>
        </w:rPr>
        <w:t>Limitations:</w:t>
      </w:r>
    </w:p>
    <w:p>
      <w:pPr>
        <w:pStyle w:val="ListBullet"/>
      </w:pPr>
      <w:r>
        <w:rPr>
          <w:rFonts w:ascii="Calibri" w:hAnsi="Calibri"/>
          <w:b w:val="0"/>
          <w:i w:val="0"/>
          <w:color w:val="000000"/>
          <w:sz w:val="22"/>
        </w:rPr>
        <w:t>Accuracy depends on technician experience.</w:t>
      </w:r>
    </w:p>
    <w:p>
      <w:pPr>
        <w:pStyle w:val="ListBullet"/>
      </w:pPr>
      <w:r>
        <w:rPr>
          <w:rFonts w:ascii="Calibri" w:hAnsi="Calibri"/>
          <w:b w:val="0"/>
          <w:i w:val="0"/>
          <w:color w:val="000000"/>
          <w:sz w:val="22"/>
        </w:rPr>
        <w:t>Small changes in vibration may be missed.</w:t>
      </w:r>
    </w:p>
    <w:p>
      <w:pPr>
        <w:pStyle w:val="ListBullet"/>
      </w:pPr>
      <w:r>
        <w:rPr>
          <w:rFonts w:ascii="Calibri" w:hAnsi="Calibri"/>
          <w:b w:val="0"/>
          <w:i w:val="0"/>
          <w:color w:val="000000"/>
          <w:sz w:val="22"/>
        </w:rPr>
        <w:t>Inspection is not continuous.</w:t>
      </w:r>
    </w:p>
    <w:p>
      <w:pPr>
        <w:pStyle w:val="ListBullet"/>
      </w:pPr>
      <w:r>
        <w:rPr>
          <w:rFonts w:ascii="Calibri" w:hAnsi="Calibri"/>
          <w:b w:val="0"/>
          <w:i w:val="0"/>
          <w:color w:val="000000"/>
          <w:sz w:val="22"/>
        </w:rPr>
        <w:t>Manual checking takes time.</w:t>
      </w:r>
    </w:p>
    <w:p>
      <w:pPr>
        <w:pStyle w:val="ListBullet"/>
      </w:pPr>
      <w:r>
        <w:rPr>
          <w:rFonts w:ascii="Calibri" w:hAnsi="Calibri"/>
          <w:b w:val="0"/>
          <w:i w:val="0"/>
          <w:color w:val="000000"/>
          <w:sz w:val="22"/>
        </w:rPr>
        <w:t>Fault detection may happen only after symptoms become obvious.</w:t>
      </w:r>
    </w:p>
    <w:p>
      <w:pPr>
        <w:pStyle w:val="Heading3"/>
      </w:pPr>
      <w:r>
        <w:rPr>
          <w:rFonts w:ascii="Calibri" w:hAnsi="Calibri"/>
          <w:b/>
          <w:color w:val="1F4D78"/>
          <w:sz w:val="24"/>
        </w:rPr>
        <w:t>3.4 Threshold-Based Monitoring</w:t>
      </w:r>
    </w:p>
    <w:p>
      <w:pPr>
        <w:spacing w:before="0" w:after="120" w:line="264" w:lineRule="auto"/>
      </w:pPr>
      <w:r>
        <w:rPr>
          <w:rFonts w:ascii="Calibri" w:hAnsi="Calibri"/>
          <w:b w:val="0"/>
          <w:i w:val="0"/>
          <w:color w:val="000000"/>
          <w:sz w:val="22"/>
        </w:rPr>
        <w:t>Some systems use sensors and fixed threshold values. If vibration crosses a set limit, the system generates an alarm.</w:t>
      </w:r>
    </w:p>
    <w:p>
      <w:pPr>
        <w:spacing w:before="0" w:after="120" w:line="264" w:lineRule="auto"/>
      </w:pPr>
      <w:r>
        <w:rPr>
          <w:rFonts w:ascii="Calibri" w:hAnsi="Calibri"/>
          <w:b/>
          <w:i w:val="0"/>
          <w:color w:val="000000"/>
          <w:sz w:val="22"/>
        </w:rPr>
        <w:t>Features currently present:</w:t>
      </w:r>
    </w:p>
    <w:p>
      <w:pPr>
        <w:pStyle w:val="ListBullet"/>
      </w:pPr>
      <w:r>
        <w:rPr>
          <w:rFonts w:ascii="Calibri" w:hAnsi="Calibri"/>
          <w:b w:val="0"/>
          <w:i w:val="0"/>
          <w:color w:val="000000"/>
          <w:sz w:val="22"/>
        </w:rPr>
        <w:t>Uses sensor-based monitoring.</w:t>
      </w:r>
    </w:p>
    <w:p>
      <w:pPr>
        <w:pStyle w:val="ListBullet"/>
      </w:pPr>
      <w:r>
        <w:rPr>
          <w:rFonts w:ascii="Calibri" w:hAnsi="Calibri"/>
          <w:b w:val="0"/>
          <w:i w:val="0"/>
          <w:color w:val="000000"/>
          <w:sz w:val="22"/>
        </w:rPr>
        <w:t>Can generate automatic alerts.</w:t>
      </w:r>
    </w:p>
    <w:p>
      <w:pPr>
        <w:pStyle w:val="ListBullet"/>
      </w:pPr>
      <w:r>
        <w:rPr>
          <w:rFonts w:ascii="Calibri" w:hAnsi="Calibri"/>
          <w:b w:val="0"/>
          <w:i w:val="0"/>
          <w:color w:val="000000"/>
          <w:sz w:val="22"/>
        </w:rPr>
        <w:t>Easier to implement than machine learning systems.</w:t>
      </w:r>
    </w:p>
    <w:p>
      <w:pPr>
        <w:pStyle w:val="ListBullet"/>
      </w:pPr>
      <w:r>
        <w:rPr>
          <w:rFonts w:ascii="Calibri" w:hAnsi="Calibri"/>
          <w:b w:val="0"/>
          <w:i w:val="0"/>
          <w:color w:val="000000"/>
          <w:sz w:val="22"/>
        </w:rPr>
        <w:t>Useful for detecting large abnormal changes.</w:t>
      </w:r>
    </w:p>
    <w:p>
      <w:pPr>
        <w:spacing w:before="0" w:after="120" w:line="264" w:lineRule="auto"/>
      </w:pPr>
      <w:r>
        <w:rPr>
          <w:rFonts w:ascii="Calibri" w:hAnsi="Calibri"/>
          <w:b/>
          <w:i w:val="0"/>
          <w:color w:val="000000"/>
          <w:sz w:val="22"/>
        </w:rPr>
        <w:t>Limitations:</w:t>
      </w:r>
    </w:p>
    <w:p>
      <w:pPr>
        <w:pStyle w:val="ListBullet"/>
      </w:pPr>
      <w:r>
        <w:rPr>
          <w:rFonts w:ascii="Calibri" w:hAnsi="Calibri"/>
          <w:b w:val="0"/>
          <w:i w:val="0"/>
          <w:color w:val="000000"/>
          <w:sz w:val="22"/>
        </w:rPr>
        <w:t>Fixed thresholds may not detect early-stage faults.</w:t>
      </w:r>
    </w:p>
    <w:p>
      <w:pPr>
        <w:pStyle w:val="ListBullet"/>
      </w:pPr>
      <w:r>
        <w:rPr>
          <w:rFonts w:ascii="Calibri" w:hAnsi="Calibri"/>
          <w:b w:val="0"/>
          <w:i w:val="0"/>
          <w:color w:val="000000"/>
          <w:sz w:val="22"/>
        </w:rPr>
        <w:t>Different machines may require different threshold values.</w:t>
      </w:r>
    </w:p>
    <w:p>
      <w:pPr>
        <w:pStyle w:val="ListBullet"/>
      </w:pPr>
      <w:r>
        <w:rPr>
          <w:rFonts w:ascii="Calibri" w:hAnsi="Calibri"/>
          <w:b w:val="0"/>
          <w:i w:val="0"/>
          <w:color w:val="000000"/>
          <w:sz w:val="22"/>
        </w:rPr>
        <w:t>Thresholds may generate false alarms if not tuned properly.</w:t>
      </w:r>
    </w:p>
    <w:p>
      <w:pPr>
        <w:pStyle w:val="ListBullet"/>
      </w:pPr>
      <w:r>
        <w:rPr>
          <w:rFonts w:ascii="Calibri" w:hAnsi="Calibri"/>
          <w:b w:val="0"/>
          <w:i w:val="0"/>
          <w:color w:val="000000"/>
          <w:sz w:val="22"/>
        </w:rPr>
        <w:t>System may not classify the type or severity of fault.</w:t>
      </w:r>
    </w:p>
    <w:p>
      <w:pPr>
        <w:pStyle w:val="ListBullet"/>
      </w:pPr>
      <w:r>
        <w:rPr>
          <w:rFonts w:ascii="Calibri" w:hAnsi="Calibri"/>
          <w:b w:val="0"/>
          <w:i w:val="0"/>
          <w:color w:val="000000"/>
          <w:sz w:val="22"/>
        </w:rPr>
        <w:t>It may not learn from past data.</w:t>
      </w:r>
    </w:p>
    <w:p>
      <w:pPr>
        <w:pStyle w:val="Heading3"/>
      </w:pPr>
      <w:r>
        <w:rPr>
          <w:rFonts w:ascii="Calibri" w:hAnsi="Calibri"/>
          <w:b/>
          <w:color w:val="1F4D78"/>
          <w:sz w:val="24"/>
        </w:rPr>
        <w:t>3.5 Advanced Industrial Monitoring Systems</w:t>
      </w:r>
    </w:p>
    <w:p>
      <w:pPr>
        <w:spacing w:before="0" w:after="120" w:line="264" w:lineRule="auto"/>
      </w:pPr>
      <w:r>
        <w:rPr>
          <w:rFonts w:ascii="Calibri" w:hAnsi="Calibri"/>
          <w:b w:val="0"/>
          <w:i w:val="0"/>
          <w:color w:val="000000"/>
          <w:sz w:val="22"/>
        </w:rPr>
        <w:t>Some large industries use advanced condition monitoring or SCADA-based systems.</w:t>
      </w:r>
    </w:p>
    <w:p>
      <w:pPr>
        <w:spacing w:before="0" w:after="120" w:line="264" w:lineRule="auto"/>
      </w:pPr>
      <w:r>
        <w:rPr>
          <w:rFonts w:ascii="Calibri" w:hAnsi="Calibri"/>
          <w:b/>
          <w:i w:val="0"/>
          <w:color w:val="000000"/>
          <w:sz w:val="22"/>
        </w:rPr>
        <w:t>Features currently present:</w:t>
      </w:r>
    </w:p>
    <w:p>
      <w:pPr>
        <w:pStyle w:val="ListBullet"/>
      </w:pPr>
      <w:r>
        <w:rPr>
          <w:rFonts w:ascii="Calibri" w:hAnsi="Calibri"/>
          <w:b w:val="0"/>
          <w:i w:val="0"/>
          <w:color w:val="000000"/>
          <w:sz w:val="22"/>
        </w:rPr>
        <w:t>Continuous monitoring is possible.</w:t>
      </w:r>
    </w:p>
    <w:p>
      <w:pPr>
        <w:pStyle w:val="ListBullet"/>
      </w:pPr>
      <w:r>
        <w:rPr>
          <w:rFonts w:ascii="Calibri" w:hAnsi="Calibri"/>
          <w:b w:val="0"/>
          <w:i w:val="0"/>
          <w:color w:val="000000"/>
          <w:sz w:val="22"/>
        </w:rPr>
        <w:t>Data can be collected from multiple machines.</w:t>
      </w:r>
    </w:p>
    <w:p>
      <w:pPr>
        <w:pStyle w:val="ListBullet"/>
      </w:pPr>
      <w:r>
        <w:rPr>
          <w:rFonts w:ascii="Calibri" w:hAnsi="Calibri"/>
          <w:b w:val="0"/>
          <w:i w:val="0"/>
          <w:color w:val="000000"/>
          <w:sz w:val="22"/>
        </w:rPr>
        <w:t>Industrial dashboards may be available.</w:t>
      </w:r>
    </w:p>
    <w:p>
      <w:pPr>
        <w:pStyle w:val="ListBullet"/>
      </w:pPr>
      <w:r>
        <w:rPr>
          <w:rFonts w:ascii="Calibri" w:hAnsi="Calibri"/>
          <w:b w:val="0"/>
          <w:i w:val="0"/>
          <w:color w:val="000000"/>
          <w:sz w:val="22"/>
        </w:rPr>
        <w:t>Can integrate with large production systems.</w:t>
      </w:r>
    </w:p>
    <w:p>
      <w:pPr>
        <w:spacing w:before="0" w:after="120" w:line="264" w:lineRule="auto"/>
      </w:pPr>
      <w:r>
        <w:rPr>
          <w:rFonts w:ascii="Calibri" w:hAnsi="Calibri"/>
          <w:b/>
          <w:i w:val="0"/>
          <w:color w:val="000000"/>
          <w:sz w:val="22"/>
        </w:rPr>
        <w:t>Limitations:</w:t>
      </w:r>
    </w:p>
    <w:p>
      <w:pPr>
        <w:pStyle w:val="ListBullet"/>
      </w:pPr>
      <w:r>
        <w:rPr>
          <w:rFonts w:ascii="Calibri" w:hAnsi="Calibri"/>
          <w:b w:val="0"/>
          <w:i w:val="0"/>
          <w:color w:val="000000"/>
          <w:sz w:val="22"/>
        </w:rPr>
        <w:t>Cost may be high for small or medium organizations.</w:t>
      </w:r>
    </w:p>
    <w:p>
      <w:pPr>
        <w:pStyle w:val="ListBullet"/>
      </w:pPr>
      <w:r>
        <w:rPr>
          <w:rFonts w:ascii="Calibri" w:hAnsi="Calibri"/>
          <w:b w:val="0"/>
          <w:i w:val="0"/>
          <w:color w:val="000000"/>
          <w:sz w:val="22"/>
        </w:rPr>
        <w:t>Setup and maintenance may require experts.</w:t>
      </w:r>
    </w:p>
    <w:p>
      <w:pPr>
        <w:pStyle w:val="ListBullet"/>
      </w:pPr>
      <w:r>
        <w:rPr>
          <w:rFonts w:ascii="Calibri" w:hAnsi="Calibri"/>
          <w:b w:val="0"/>
          <w:i w:val="0"/>
          <w:color w:val="000000"/>
          <w:sz w:val="22"/>
        </w:rPr>
        <w:t>Some systems may focus more on monitoring than prediction.</w:t>
      </w:r>
    </w:p>
    <w:p>
      <w:pPr>
        <w:pStyle w:val="ListBullet"/>
      </w:pPr>
      <w:r>
        <w:rPr>
          <w:rFonts w:ascii="Calibri" w:hAnsi="Calibri"/>
          <w:b w:val="0"/>
          <w:i w:val="0"/>
          <w:color w:val="000000"/>
          <w:sz w:val="22"/>
        </w:rPr>
        <w:t>Customization may be difficult.</w:t>
      </w:r>
    </w:p>
    <w:p>
      <w:pPr>
        <w:pStyle w:val="ListBullet"/>
      </w:pPr>
      <w:r>
        <w:rPr>
          <w:rFonts w:ascii="Calibri" w:hAnsi="Calibri"/>
          <w:b w:val="0"/>
          <w:i w:val="0"/>
          <w:color w:val="000000"/>
          <w:sz w:val="22"/>
        </w:rPr>
        <w:t>Academic and small-scale users may not have access to such systems.</w:t>
      </w:r>
    </w:p>
    <w:p>
      <w:pPr>
        <w:spacing w:before="0" w:after="80" w:line="240" w:lineRule="auto"/>
      </w:pPr>
    </w:p>
    <w:p>
      <w:pPr>
        <w:pStyle w:val="Heading2"/>
      </w:pPr>
      <w:r>
        <w:rPr>
          <w:rFonts w:ascii="Calibri" w:hAnsi="Calibri"/>
          <w:b/>
          <w:color w:val="2E74B5"/>
          <w:sz w:val="26"/>
        </w:rPr>
        <w:t>4. Proposed System Overview</w:t>
      </w:r>
    </w:p>
    <w:p>
      <w:pPr>
        <w:spacing w:before="0" w:after="120" w:line="264" w:lineRule="auto"/>
      </w:pPr>
      <w:r>
        <w:rPr>
          <w:rFonts w:ascii="Calibri" w:hAnsi="Calibri"/>
          <w:b w:val="0"/>
          <w:i w:val="0"/>
          <w:color w:val="000000"/>
          <w:sz w:val="22"/>
        </w:rPr>
        <w:t>The proposed system is a Smart Predictive Maintenance System that uses vibration sensors, IoT communication, data processing, and machine learning to detect early signs of machine faults.</w:t>
      </w:r>
    </w:p>
    <w:p>
      <w:pPr>
        <w:spacing w:before="0" w:after="120" w:line="264" w:lineRule="auto"/>
      </w:pPr>
      <w:r>
        <w:rPr>
          <w:rFonts w:ascii="Calibri" w:hAnsi="Calibri"/>
          <w:b w:val="0"/>
          <w:i w:val="0"/>
          <w:color w:val="000000"/>
          <w:sz w:val="22"/>
        </w:rPr>
        <w:t>The system follows this basic flow:</w:t>
      </w:r>
    </w:p>
    <w:p>
      <w:pPr>
        <w:pStyle w:val="ListNumber"/>
      </w:pPr>
      <w:r>
        <w:rPr>
          <w:rFonts w:ascii="Calibri" w:hAnsi="Calibri"/>
          <w:b w:val="0"/>
          <w:i w:val="0"/>
          <w:color w:val="000000"/>
          <w:sz w:val="22"/>
        </w:rPr>
        <w:t>A vibration sensor is attached to a machine.</w:t>
      </w:r>
    </w:p>
    <w:p>
      <w:pPr>
        <w:pStyle w:val="ListNumber"/>
      </w:pPr>
      <w:r>
        <w:rPr>
          <w:rFonts w:ascii="Calibri" w:hAnsi="Calibri"/>
          <w:b w:val="0"/>
          <w:i w:val="0"/>
          <w:color w:val="000000"/>
          <w:sz w:val="22"/>
        </w:rPr>
        <w:t>The sensor captures real-time vibration data.</w:t>
      </w:r>
    </w:p>
    <w:p>
      <w:pPr>
        <w:pStyle w:val="ListNumber"/>
      </w:pPr>
      <w:r>
        <w:rPr>
          <w:rFonts w:ascii="Calibri" w:hAnsi="Calibri"/>
          <w:b w:val="0"/>
          <w:i w:val="0"/>
          <w:color w:val="000000"/>
          <w:sz w:val="22"/>
        </w:rPr>
        <w:t>Data is sent to a local or cloud processing system.</w:t>
      </w:r>
    </w:p>
    <w:p>
      <w:pPr>
        <w:pStyle w:val="ListNumber"/>
      </w:pPr>
      <w:r>
        <w:rPr>
          <w:rFonts w:ascii="Calibri" w:hAnsi="Calibri"/>
          <w:b w:val="0"/>
          <w:i w:val="0"/>
          <w:color w:val="000000"/>
          <w:sz w:val="22"/>
        </w:rPr>
        <w:t>The system preprocesses the vibration signals.</w:t>
      </w:r>
    </w:p>
    <w:p>
      <w:pPr>
        <w:pStyle w:val="ListNumber"/>
      </w:pPr>
      <w:r>
        <w:rPr>
          <w:rFonts w:ascii="Calibri" w:hAnsi="Calibri"/>
          <w:b w:val="0"/>
          <w:i w:val="0"/>
          <w:color w:val="000000"/>
          <w:sz w:val="22"/>
        </w:rPr>
        <w:t>Features are extracted from the signal.</w:t>
      </w:r>
    </w:p>
    <w:p>
      <w:pPr>
        <w:pStyle w:val="ListNumber"/>
      </w:pPr>
      <w:r>
        <w:rPr>
          <w:rFonts w:ascii="Calibri" w:hAnsi="Calibri"/>
          <w:b w:val="0"/>
          <w:i w:val="0"/>
          <w:color w:val="000000"/>
          <w:sz w:val="22"/>
        </w:rPr>
        <w:t>A machine learning model analyzes the pattern.</w:t>
      </w:r>
    </w:p>
    <w:p>
      <w:pPr>
        <w:pStyle w:val="ListNumber"/>
      </w:pPr>
      <w:r>
        <w:rPr>
          <w:rFonts w:ascii="Calibri" w:hAnsi="Calibri"/>
          <w:b w:val="0"/>
          <w:i w:val="0"/>
          <w:color w:val="000000"/>
          <w:sz w:val="22"/>
        </w:rPr>
        <w:t>The system classifies machine health as healthy, degrading, or faulty.</w:t>
      </w:r>
    </w:p>
    <w:p>
      <w:pPr>
        <w:pStyle w:val="ListNumber"/>
      </w:pPr>
      <w:r>
        <w:rPr>
          <w:rFonts w:ascii="Calibri" w:hAnsi="Calibri"/>
          <w:b w:val="0"/>
          <w:i w:val="0"/>
          <w:color w:val="000000"/>
          <w:sz w:val="22"/>
        </w:rPr>
        <w:t>Alerts and recommendations are shown to the user.</w:t>
      </w:r>
    </w:p>
    <w:p>
      <w:pPr>
        <w:spacing w:before="0" w:after="80" w:line="240" w:lineRule="auto"/>
      </w:pPr>
    </w:p>
    <w:p>
      <w:pPr>
        <w:pStyle w:val="Heading2"/>
      </w:pPr>
      <w:r>
        <w:rPr>
          <w:rFonts w:ascii="Calibri" w:hAnsi="Calibri"/>
          <w:b/>
          <w:color w:val="2E74B5"/>
          <w:sz w:val="26"/>
        </w:rPr>
        <w:t>5. Comparison Table</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520"/>
        <w:gridCol w:w="3420"/>
        <w:gridCol w:w="3420"/>
      </w:tblGrid>
      <w:tr>
        <w:tc>
          <w:tcPr>
            <w:tcW w:type="dxa" w:w="252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Feature or Method</w:t>
            </w:r>
          </w:p>
        </w:tc>
        <w:tc>
          <w:tcPr>
            <w:tcW w:type="dxa" w:w="342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Current Systems</w:t>
            </w:r>
          </w:p>
        </w:tc>
        <w:tc>
          <w:tcPr>
            <w:tcW w:type="dxa" w:w="342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Proposed System</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Maintenance approach</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Mostly reactive, scheduled, manual, or threshold-based</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Predictive and data-driven</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Fault detection time</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Often after failure or during inspection</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Before major failure, using vibration pattern changes</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Data collection</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Manual or limited sensor readings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Continuous or periodic vibration sensor data</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Decision basis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Human judgment, fixed schedule, or fixed limits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Sensor data, signal features, and ML-based analysis</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Alert generation</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Manual report or simple threshold alarm</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Intelligent alert with severity and possible maintenance action</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Machine health status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Usually not classified in detail</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classify as healthy, degrading, or faulty</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Historical analysis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Often limited or manual</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Stores and analyzes vibration trends over time</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Maintenance cost</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be high due to sudden failure or unnecessary servicing</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reduce cost by servicing at the right time</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Downtime</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Higher risk of unexpected downtime</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Lower downtime through early warning</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Scalability</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Manual methods are difficult to scale</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be extended to multiple machines and sensors</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Fault classification</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Usually unavailable in basic systems</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be added using labeled data and ML models</w:t>
            </w:r>
          </w:p>
        </w:tc>
      </w:tr>
      <w:tr>
        <w:tc>
          <w:tcPr>
            <w:tcW w:type="dxa" w:w="25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Suitability for academic prototype</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Manual and industrial systems may not show modern intelligence clearly</w:t>
            </w:r>
          </w:p>
        </w:tc>
        <w:tc>
          <w:tcPr>
            <w:tcW w:type="dxa" w:w="342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Demonstrates IoT, ML, signal processing, and dashboard concepts</w:t>
            </w:r>
          </w:p>
        </w:tc>
      </w:tr>
    </w:tbl>
    <w:p>
      <w:pPr>
        <w:spacing w:before="0" w:after="60" w:line="240" w:lineRule="auto"/>
      </w:pPr>
    </w:p>
    <w:p>
      <w:pPr>
        <w:spacing w:before="0" w:after="80" w:line="240" w:lineRule="auto"/>
      </w:pPr>
    </w:p>
    <w:p>
      <w:pPr>
        <w:pStyle w:val="Heading2"/>
      </w:pPr>
      <w:r>
        <w:rPr>
          <w:rFonts w:ascii="Calibri" w:hAnsi="Calibri"/>
          <w:b/>
          <w:color w:val="2E74B5"/>
          <w:sz w:val="26"/>
        </w:rPr>
        <w:t>6. How the Proposed System Is Better</w:t>
      </w:r>
    </w:p>
    <w:p>
      <w:pPr>
        <w:pStyle w:val="Heading3"/>
      </w:pPr>
      <w:r>
        <w:rPr>
          <w:rFonts w:ascii="Calibri" w:hAnsi="Calibri"/>
          <w:b/>
          <w:color w:val="1F4D78"/>
          <w:sz w:val="24"/>
        </w:rPr>
        <w:t>6.1 Early Fault Detection</w:t>
      </w:r>
    </w:p>
    <w:p>
      <w:pPr>
        <w:spacing w:before="0" w:after="120" w:line="264" w:lineRule="auto"/>
      </w:pPr>
      <w:r>
        <w:rPr>
          <w:rFonts w:ascii="Calibri" w:hAnsi="Calibri"/>
          <w:b w:val="0"/>
          <w:i w:val="0"/>
          <w:color w:val="000000"/>
          <w:sz w:val="22"/>
        </w:rPr>
        <w:t>The proposed system monitors vibration patterns and detects abnormal changes before complete machine failure. This is better than reactive maintenance because the user does not have to wait until the machine breaks down.</w:t>
      </w:r>
    </w:p>
    <w:p>
      <w:pPr>
        <w:pStyle w:val="Heading3"/>
      </w:pPr>
      <w:r>
        <w:rPr>
          <w:rFonts w:ascii="Calibri" w:hAnsi="Calibri"/>
          <w:b/>
          <w:color w:val="1F4D78"/>
          <w:sz w:val="24"/>
        </w:rPr>
        <w:t>6.2 Reduced Downtime</w:t>
      </w:r>
    </w:p>
    <w:p>
      <w:pPr>
        <w:spacing w:before="0" w:after="120" w:line="264" w:lineRule="auto"/>
      </w:pPr>
      <w:r>
        <w:rPr>
          <w:rFonts w:ascii="Calibri" w:hAnsi="Calibri"/>
          <w:b w:val="0"/>
          <w:i w:val="0"/>
          <w:color w:val="000000"/>
          <w:sz w:val="22"/>
        </w:rPr>
        <w:t>By warning users early, the system allows maintenance to be scheduled before a serious failure occurs. This can reduce unexpected machine stoppage and improve operational reliability.</w:t>
      </w:r>
    </w:p>
    <w:p>
      <w:pPr>
        <w:pStyle w:val="Heading3"/>
      </w:pPr>
      <w:r>
        <w:rPr>
          <w:rFonts w:ascii="Calibri" w:hAnsi="Calibri"/>
          <w:b/>
          <w:color w:val="1F4D78"/>
          <w:sz w:val="24"/>
        </w:rPr>
        <w:t>6.3 Data-Driven Decision Making</w:t>
      </w:r>
    </w:p>
    <w:p>
      <w:pPr>
        <w:spacing w:before="0" w:after="120" w:line="264" w:lineRule="auto"/>
      </w:pPr>
      <w:r>
        <w:rPr>
          <w:rFonts w:ascii="Calibri" w:hAnsi="Calibri"/>
          <w:b w:val="0"/>
          <w:i w:val="0"/>
          <w:color w:val="000000"/>
          <w:sz w:val="22"/>
        </w:rPr>
        <w:t>Current manual methods depend heavily on human observation. The proposed system uses sensor data and analysis, making maintenance decisions more objective and consistent.</w:t>
      </w:r>
    </w:p>
    <w:p>
      <w:pPr>
        <w:pStyle w:val="Heading3"/>
      </w:pPr>
      <w:r>
        <w:rPr>
          <w:rFonts w:ascii="Calibri" w:hAnsi="Calibri"/>
          <w:b/>
          <w:color w:val="1F4D78"/>
          <w:sz w:val="24"/>
        </w:rPr>
        <w:t>6.4 Better Use of Maintenance Resources</w:t>
      </w:r>
    </w:p>
    <w:p>
      <w:pPr>
        <w:spacing w:before="0" w:after="120" w:line="264" w:lineRule="auto"/>
      </w:pPr>
      <w:r>
        <w:rPr>
          <w:rFonts w:ascii="Calibri" w:hAnsi="Calibri"/>
          <w:b w:val="0"/>
          <w:i w:val="0"/>
          <w:color w:val="000000"/>
          <w:sz w:val="22"/>
        </w:rPr>
        <w:t>Scheduled maintenance may replace parts or service machines even when they are still healthy. The proposed system helps maintenance teams act when the machine condition actually indicates a problem.</w:t>
      </w:r>
    </w:p>
    <w:p>
      <w:pPr>
        <w:pStyle w:val="Heading3"/>
      </w:pPr>
      <w:r>
        <w:rPr>
          <w:rFonts w:ascii="Calibri" w:hAnsi="Calibri"/>
          <w:b/>
          <w:color w:val="1F4D78"/>
          <w:sz w:val="24"/>
        </w:rPr>
        <w:t>6.5 Continuous Monitoring</w:t>
      </w:r>
    </w:p>
    <w:p>
      <w:pPr>
        <w:spacing w:before="0" w:after="120" w:line="264" w:lineRule="auto"/>
      </w:pPr>
      <w:r>
        <w:rPr>
          <w:rFonts w:ascii="Calibri" w:hAnsi="Calibri"/>
          <w:b w:val="0"/>
          <w:i w:val="0"/>
          <w:color w:val="000000"/>
          <w:sz w:val="22"/>
        </w:rPr>
        <w:t>Manual inspection happens only at specific times. The proposed system can continuously or periodically monitor vibration data, making it more likely to catch early fault signs.</w:t>
      </w:r>
    </w:p>
    <w:p>
      <w:pPr>
        <w:pStyle w:val="Heading3"/>
      </w:pPr>
      <w:r>
        <w:rPr>
          <w:rFonts w:ascii="Calibri" w:hAnsi="Calibri"/>
          <w:b/>
          <w:color w:val="1F4D78"/>
          <w:sz w:val="24"/>
        </w:rPr>
        <w:t>6.6 Intelligent Classification</w:t>
      </w:r>
    </w:p>
    <w:p>
      <w:pPr>
        <w:spacing w:before="0" w:after="120" w:line="264" w:lineRule="auto"/>
      </w:pPr>
      <w:r>
        <w:rPr>
          <w:rFonts w:ascii="Calibri" w:hAnsi="Calibri"/>
          <w:b w:val="0"/>
          <w:i w:val="0"/>
          <w:color w:val="000000"/>
          <w:sz w:val="22"/>
        </w:rPr>
        <w:t>Unlike simple threshold systems, the proposed system can be extended to classify the condition of the machine. It can identify whether the machine is healthy, degrading, or faulty, and future versions can classify specific fault types.</w:t>
      </w:r>
    </w:p>
    <w:p>
      <w:pPr>
        <w:pStyle w:val="Heading3"/>
      </w:pPr>
      <w:r>
        <w:rPr>
          <w:rFonts w:ascii="Calibri" w:hAnsi="Calibri"/>
          <w:b/>
          <w:color w:val="1F4D78"/>
          <w:sz w:val="24"/>
        </w:rPr>
        <w:t>6.7 Historical Trend Analysis</w:t>
      </w:r>
    </w:p>
    <w:p>
      <w:pPr>
        <w:spacing w:before="0" w:after="120" w:line="264" w:lineRule="auto"/>
      </w:pPr>
      <w:r>
        <w:rPr>
          <w:rFonts w:ascii="Calibri" w:hAnsi="Calibri"/>
          <w:b w:val="0"/>
          <w:i w:val="0"/>
          <w:color w:val="000000"/>
          <w:sz w:val="22"/>
        </w:rPr>
        <w:t>The system can store vibration data over time. This makes it possible to study how machine behavior changes and whether vibration levels are gradually increasing.</w:t>
      </w:r>
    </w:p>
    <w:p>
      <w:pPr>
        <w:pStyle w:val="Heading3"/>
      </w:pPr>
      <w:r>
        <w:rPr>
          <w:rFonts w:ascii="Calibri" w:hAnsi="Calibri"/>
          <w:b/>
          <w:color w:val="1F4D78"/>
          <w:sz w:val="24"/>
        </w:rPr>
        <w:t>6.8 Suitable for Modern Industry Concepts</w:t>
      </w:r>
    </w:p>
    <w:p>
      <w:pPr>
        <w:spacing w:before="0" w:after="120" w:line="264" w:lineRule="auto"/>
      </w:pPr>
      <w:r>
        <w:rPr>
          <w:rFonts w:ascii="Calibri" w:hAnsi="Calibri"/>
          <w:b w:val="0"/>
          <w:i w:val="0"/>
          <w:color w:val="000000"/>
          <w:sz w:val="22"/>
        </w:rPr>
        <w:t>The project demonstrates important concepts related to Industry 4.0, including IoT sensing, data analytics, machine learning, automation, and smart maintenance.</w:t>
      </w:r>
    </w:p>
    <w:p>
      <w:pPr>
        <w:spacing w:before="0" w:after="80" w:line="240" w:lineRule="auto"/>
      </w:pPr>
    </w:p>
    <w:p>
      <w:pPr>
        <w:pStyle w:val="Heading2"/>
      </w:pPr>
      <w:r>
        <w:rPr>
          <w:rFonts w:ascii="Calibri" w:hAnsi="Calibri"/>
          <w:b/>
          <w:color w:val="2E74B5"/>
          <w:sz w:val="26"/>
        </w:rPr>
        <w:t>7. Feature Comparison by Maintenance Method</w:t>
      </w:r>
    </w:p>
    <w:p>
      <w:pPr>
        <w:pStyle w:val="Heading3"/>
      </w:pPr>
      <w:r>
        <w:rPr>
          <w:rFonts w:ascii="Calibri" w:hAnsi="Calibri"/>
          <w:b/>
          <w:color w:val="1F4D78"/>
          <w:sz w:val="24"/>
        </w:rPr>
        <w:t>7.1 Reactive Maintenance vs Proposed System</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60"/>
        <w:gridCol w:w="3600"/>
        <w:gridCol w:w="3600"/>
      </w:tblGrid>
      <w:tr>
        <w:tc>
          <w:tcPr>
            <w:tcW w:type="dxa" w:w="216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Aspect</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Reactive Maintenance</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Proposed System</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When action is taken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After breakdown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Before major failure</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Cost impact</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be high due to emergency repair</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reduce emergency repair cost</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Downtime</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Sudden and unplanned</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be planned and reduced</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Intelligence</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No prediction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Predictive analysis possible</w:t>
            </w:r>
          </w:p>
        </w:tc>
      </w:tr>
    </w:tbl>
    <w:p>
      <w:pPr>
        <w:spacing w:before="0" w:after="60" w:line="240" w:lineRule="auto"/>
      </w:pPr>
    </w:p>
    <w:p>
      <w:pPr>
        <w:pStyle w:val="Heading3"/>
      </w:pPr>
      <w:r>
        <w:rPr>
          <w:rFonts w:ascii="Calibri" w:hAnsi="Calibri"/>
          <w:b/>
          <w:color w:val="1F4D78"/>
          <w:sz w:val="24"/>
        </w:rPr>
        <w:t>7.2 Scheduled Maintenance vs Proposed System</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60"/>
        <w:gridCol w:w="3600"/>
        <w:gridCol w:w="3600"/>
      </w:tblGrid>
      <w:tr>
        <w:tc>
          <w:tcPr>
            <w:tcW w:type="dxa" w:w="2160"/>
            <w:vAlign w:val="center"/>
            <w:tcMar>
              <w:top w:w="80" w:type="dxa"/>
              <w:bottom w:w="80" w:type="dxa"/>
              <w:start w:w="120" w:type="dxa"/>
              <w:end w:w="120" w:type="dxa"/>
            </w:tcMar>
            <w:shd w:fill="F2F4F7"/>
          </w:tcPr>
          <w:p>
            <w:pPr>
              <w:spacing w:before="0" w:after="0" w:line="264" w:lineRule="auto"/>
              <w:jc w:val="center"/>
            </w:pPr>
            <w:r>
              <w:rPr>
                <w:rFonts w:ascii="Calibri" w:hAnsi="Calibri"/>
                <w:b/>
                <w:i w:val="0"/>
                <w:color w:val="000000"/>
                <w:sz w:val="21"/>
              </w:rPr>
              <w:t>Aspect</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Scheduled Maintenance</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Proposed System</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Basis of action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Fixed time interval</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Actual machine condition</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Resource usage</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May waste parts and labor</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More targeted maintenance</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Fault detection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May miss faults between inspections</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Continuous or periodic monitoring</w:t>
            </w:r>
          </w:p>
        </w:tc>
      </w:tr>
      <w:tr>
        <w:tc>
          <w:tcPr>
            <w:tcW w:type="dxa" w:w="2160"/>
            <w:vAlign w:val="center"/>
            <w:tcMar>
              <w:top w:w="80" w:type="dxa"/>
              <w:bottom w:w="80" w:type="dxa"/>
              <w:start w:w="120" w:type="dxa"/>
              <w:end w:w="120" w:type="dxa"/>
            </w:tcMar>
          </w:tcPr>
          <w:p>
            <w:pPr>
              <w:spacing w:before="0" w:after="0" w:line="264" w:lineRule="auto"/>
              <w:jc w:val="center"/>
            </w:pPr>
            <w:r>
              <w:rPr>
                <w:rFonts w:ascii="Calibri" w:hAnsi="Calibri"/>
                <w:b w:val="0"/>
                <w:i w:val="0"/>
                <w:color w:val="000000"/>
                <w:sz w:val="21"/>
              </w:rPr>
              <w:t>Flexibility</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Less adaptive</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More adaptive to machine behavior</w:t>
            </w:r>
          </w:p>
        </w:tc>
      </w:tr>
    </w:tbl>
    <w:p>
      <w:pPr>
        <w:spacing w:before="0" w:after="60" w:line="240" w:lineRule="auto"/>
      </w:pPr>
    </w:p>
    <w:p>
      <w:pPr>
        <w:pStyle w:val="Heading3"/>
      </w:pPr>
      <w:r>
        <w:rPr>
          <w:rFonts w:ascii="Calibri" w:hAnsi="Calibri"/>
          <w:b/>
          <w:color w:val="1F4D78"/>
          <w:sz w:val="24"/>
        </w:rPr>
        <w:t>7.3 Manual Inspection vs Proposed System</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60"/>
        <w:gridCol w:w="3600"/>
        <w:gridCol w:w="3600"/>
      </w:tblGrid>
      <w:tr>
        <w:tc>
          <w:tcPr>
            <w:tcW w:type="dxa" w:w="216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Aspect</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Manual Inspection</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Proposed System</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Detection method</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Human observation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Sensor and ML-based analysis</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Consistency</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Depends on technician skill</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More consistent data analysis</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Monitoring frequency</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Periodic</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Continuous or periodic</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Ability to detect small changes</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Limited</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Better through signal analysis</w:t>
            </w:r>
          </w:p>
        </w:tc>
      </w:tr>
    </w:tbl>
    <w:p>
      <w:pPr>
        <w:spacing w:before="0" w:after="60" w:line="240" w:lineRule="auto"/>
      </w:pPr>
    </w:p>
    <w:p>
      <w:pPr>
        <w:pStyle w:val="Heading3"/>
      </w:pPr>
      <w:r>
        <w:rPr>
          <w:rFonts w:ascii="Calibri" w:hAnsi="Calibri"/>
          <w:b/>
          <w:color w:val="1F4D78"/>
          <w:sz w:val="24"/>
        </w:rPr>
        <w:t>7.4 Threshold-Based Monitoring vs Proposed System</w:t>
      </w:r>
    </w:p>
    <w:tbl>
      <w:tblPr>
        <w:tblW w:type="dxa" w:w="9360"/>
        <w:jc w:val="left"/>
        <w:tblLayout w:type="fixed"/>
        <w:tblLook w:firstColumn="1" w:firstRow="1" w:lastColumn="0" w:lastRow="0" w:noHBand="0" w:noVBand="1" w:val="04A0"/>
        <w:tblInd w:w="120" w:type="dxa"/>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60"/>
        <w:gridCol w:w="3600"/>
        <w:gridCol w:w="3600"/>
      </w:tblGrid>
      <w:tr>
        <w:tc>
          <w:tcPr>
            <w:tcW w:type="dxa" w:w="216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Aspect</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Threshold-Based Monitoring</w:t>
            </w:r>
          </w:p>
        </w:tc>
        <w:tc>
          <w:tcPr>
            <w:tcW w:type="dxa" w:w="3600"/>
            <w:vAlign w:val="center"/>
            <w:tcMar>
              <w:top w:w="80" w:type="dxa"/>
              <w:bottom w:w="80" w:type="dxa"/>
              <w:start w:w="120" w:type="dxa"/>
              <w:end w:w="120" w:type="dxa"/>
            </w:tcMar>
            <w:shd w:fill="F2F4F7"/>
          </w:tcPr>
          <w:p>
            <w:pPr>
              <w:spacing w:before="0" w:after="0" w:line="264" w:lineRule="auto"/>
              <w:jc w:val="left"/>
            </w:pPr>
            <w:r>
              <w:rPr>
                <w:rFonts w:ascii="Calibri" w:hAnsi="Calibri"/>
                <w:b/>
                <w:i w:val="0"/>
                <w:color w:val="000000"/>
                <w:sz w:val="21"/>
              </w:rPr>
              <w:t>Proposed System</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Logic</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Fixed vibration limit</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Pattern-based analysis</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Early detection</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Limited</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Better for gradual changes</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Fault severity</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Usually simple alarm</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include severity score</w:t>
            </w:r>
          </w:p>
        </w:tc>
      </w:tr>
      <w:tr>
        <w:tc>
          <w:tcPr>
            <w:tcW w:type="dxa" w:w="216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Learning capability</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Usually no learning</w:t>
            </w:r>
          </w:p>
        </w:tc>
        <w:tc>
          <w:tcPr>
            <w:tcW w:type="dxa" w:w="3600"/>
            <w:vAlign w:val="center"/>
            <w:tcMar>
              <w:top w:w="80" w:type="dxa"/>
              <w:bottom w:w="80" w:type="dxa"/>
              <w:start w:w="120" w:type="dxa"/>
              <w:end w:w="120" w:type="dxa"/>
            </w:tcMar>
          </w:tcPr>
          <w:p>
            <w:pPr>
              <w:spacing w:before="0" w:after="0" w:line="264" w:lineRule="auto"/>
              <w:jc w:val="left"/>
            </w:pPr>
            <w:r>
              <w:rPr>
                <w:rFonts w:ascii="Calibri" w:hAnsi="Calibri"/>
                <w:b w:val="0"/>
                <w:i w:val="0"/>
                <w:color w:val="000000"/>
                <w:sz w:val="21"/>
              </w:rPr>
              <w:t>Can improve with data and ML</w:t>
            </w:r>
          </w:p>
        </w:tc>
      </w:tr>
    </w:tbl>
    <w:p>
      <w:pPr>
        <w:spacing w:before="0" w:after="60" w:line="240" w:lineRule="auto"/>
      </w:pPr>
    </w:p>
    <w:p>
      <w:pPr>
        <w:spacing w:before="0" w:after="80" w:line="240" w:lineRule="auto"/>
      </w:pPr>
    </w:p>
    <w:p>
      <w:pPr>
        <w:pStyle w:val="Heading2"/>
      </w:pPr>
      <w:r>
        <w:rPr>
          <w:rFonts w:ascii="Calibri" w:hAnsi="Calibri"/>
          <w:b/>
          <w:color w:val="2E74B5"/>
          <w:sz w:val="26"/>
        </w:rPr>
        <w:t>8. Proposed System Features</w:t>
      </w:r>
    </w:p>
    <w:p>
      <w:pPr>
        <w:spacing w:before="0" w:after="120" w:line="264" w:lineRule="auto"/>
      </w:pPr>
      <w:r>
        <w:rPr>
          <w:rFonts w:ascii="Calibri" w:hAnsi="Calibri"/>
          <w:b w:val="0"/>
          <w:i w:val="0"/>
          <w:color w:val="000000"/>
          <w:sz w:val="22"/>
        </w:rPr>
        <w:t>The proposed system may include the following features:</w:t>
      </w:r>
    </w:p>
    <w:p>
      <w:pPr>
        <w:pStyle w:val="ListBullet"/>
      </w:pPr>
      <w:r>
        <w:rPr>
          <w:rFonts w:ascii="Calibri" w:hAnsi="Calibri"/>
          <w:b w:val="0"/>
          <w:i w:val="0"/>
          <w:color w:val="000000"/>
          <w:sz w:val="22"/>
        </w:rPr>
        <w:t>Real-time or periodic vibration data collection.</w:t>
      </w:r>
    </w:p>
    <w:p>
      <w:pPr>
        <w:pStyle w:val="ListBullet"/>
      </w:pPr>
      <w:r>
        <w:rPr>
          <w:rFonts w:ascii="Calibri" w:hAnsi="Calibri"/>
          <w:b w:val="0"/>
          <w:i w:val="0"/>
          <w:color w:val="000000"/>
          <w:sz w:val="22"/>
        </w:rPr>
        <w:t>Sensor-based machine condition monitoring.</w:t>
      </w:r>
    </w:p>
    <w:p>
      <w:pPr>
        <w:pStyle w:val="ListBullet"/>
      </w:pPr>
      <w:r>
        <w:rPr>
          <w:rFonts w:ascii="Calibri" w:hAnsi="Calibri"/>
          <w:b w:val="0"/>
          <w:i w:val="0"/>
          <w:color w:val="000000"/>
          <w:sz w:val="22"/>
        </w:rPr>
        <w:t>Data preprocessing and noise handling.</w:t>
      </w:r>
    </w:p>
    <w:p>
      <w:pPr>
        <w:pStyle w:val="ListBullet"/>
      </w:pPr>
      <w:r>
        <w:rPr>
          <w:rFonts w:ascii="Calibri" w:hAnsi="Calibri"/>
          <w:b w:val="0"/>
          <w:i w:val="0"/>
          <w:color w:val="000000"/>
          <w:sz w:val="22"/>
        </w:rPr>
        <w:t>Feature extraction from vibration signals.</w:t>
      </w:r>
    </w:p>
    <w:p>
      <w:pPr>
        <w:pStyle w:val="ListBullet"/>
      </w:pPr>
      <w:r>
        <w:rPr>
          <w:rFonts w:ascii="Calibri" w:hAnsi="Calibri"/>
          <w:b w:val="0"/>
          <w:i w:val="0"/>
          <w:color w:val="000000"/>
          <w:sz w:val="22"/>
        </w:rPr>
        <w:t>Machine learning based fault detection.</w:t>
      </w:r>
    </w:p>
    <w:p>
      <w:pPr>
        <w:pStyle w:val="ListBullet"/>
      </w:pPr>
      <w:r>
        <w:rPr>
          <w:rFonts w:ascii="Calibri" w:hAnsi="Calibri"/>
          <w:b w:val="0"/>
          <w:i w:val="0"/>
          <w:color w:val="000000"/>
          <w:sz w:val="22"/>
        </w:rPr>
        <w:t>Machine health classification.</w:t>
      </w:r>
    </w:p>
    <w:p>
      <w:pPr>
        <w:pStyle w:val="ListBullet"/>
      </w:pPr>
      <w:r>
        <w:rPr>
          <w:rFonts w:ascii="Calibri" w:hAnsi="Calibri"/>
          <w:b w:val="0"/>
          <w:i w:val="0"/>
          <w:color w:val="000000"/>
          <w:sz w:val="22"/>
        </w:rPr>
        <w:t>Severity scoring.</w:t>
      </w:r>
    </w:p>
    <w:p>
      <w:pPr>
        <w:pStyle w:val="ListBullet"/>
      </w:pPr>
      <w:r>
        <w:rPr>
          <w:rFonts w:ascii="Calibri" w:hAnsi="Calibri"/>
          <w:b w:val="0"/>
          <w:i w:val="0"/>
          <w:color w:val="000000"/>
          <w:sz w:val="22"/>
        </w:rPr>
        <w:t>Alert generation.</w:t>
      </w:r>
    </w:p>
    <w:p>
      <w:pPr>
        <w:pStyle w:val="ListBullet"/>
      </w:pPr>
      <w:r>
        <w:rPr>
          <w:rFonts w:ascii="Calibri" w:hAnsi="Calibri"/>
          <w:b w:val="0"/>
          <w:i w:val="0"/>
          <w:color w:val="000000"/>
          <w:sz w:val="22"/>
        </w:rPr>
        <w:t>Maintenance recommendations.</w:t>
      </w:r>
    </w:p>
    <w:p>
      <w:pPr>
        <w:pStyle w:val="ListBullet"/>
      </w:pPr>
      <w:r>
        <w:rPr>
          <w:rFonts w:ascii="Calibri" w:hAnsi="Calibri"/>
          <w:b w:val="0"/>
          <w:i w:val="0"/>
          <w:color w:val="000000"/>
          <w:sz w:val="22"/>
        </w:rPr>
        <w:t>Cloud or local dashboard.</w:t>
      </w:r>
    </w:p>
    <w:p>
      <w:pPr>
        <w:pStyle w:val="ListBullet"/>
      </w:pPr>
      <w:r>
        <w:rPr>
          <w:rFonts w:ascii="Calibri" w:hAnsi="Calibri"/>
          <w:b w:val="0"/>
          <w:i w:val="0"/>
          <w:color w:val="000000"/>
          <w:sz w:val="22"/>
        </w:rPr>
        <w:t>Historical vibration trend analysis.</w:t>
      </w:r>
    </w:p>
    <w:p>
      <w:pPr>
        <w:pStyle w:val="ListBullet"/>
      </w:pPr>
      <w:r>
        <w:rPr>
          <w:rFonts w:ascii="Calibri" w:hAnsi="Calibri"/>
          <w:b w:val="0"/>
          <w:i w:val="0"/>
          <w:color w:val="000000"/>
          <w:sz w:val="22"/>
        </w:rPr>
        <w:t>Support for future multi-machine monitoring.</w:t>
      </w:r>
    </w:p>
    <w:p>
      <w:pPr>
        <w:spacing w:before="0" w:after="80" w:line="240" w:lineRule="auto"/>
      </w:pPr>
    </w:p>
    <w:p>
      <w:pPr>
        <w:pStyle w:val="Heading2"/>
      </w:pPr>
      <w:r>
        <w:rPr>
          <w:rFonts w:ascii="Calibri" w:hAnsi="Calibri"/>
          <w:b/>
          <w:color w:val="2E74B5"/>
          <w:sz w:val="26"/>
        </w:rPr>
        <w:t>9. Benefits of the Proposed System</w:t>
      </w:r>
    </w:p>
    <w:p>
      <w:pPr>
        <w:pStyle w:val="Heading3"/>
      </w:pPr>
      <w:r>
        <w:rPr>
          <w:rFonts w:ascii="Calibri" w:hAnsi="Calibri"/>
          <w:b/>
          <w:color w:val="1F4D78"/>
          <w:sz w:val="24"/>
        </w:rPr>
        <w:t>9.1 Technical Benefits</w:t>
      </w:r>
    </w:p>
    <w:p>
      <w:pPr>
        <w:pStyle w:val="ListBullet"/>
      </w:pPr>
      <w:r>
        <w:rPr>
          <w:rFonts w:ascii="Calibri" w:hAnsi="Calibri"/>
          <w:b w:val="0"/>
          <w:i w:val="0"/>
          <w:color w:val="000000"/>
          <w:sz w:val="22"/>
        </w:rPr>
        <w:t>Combines IoT, sensors, data processing, and machine learning.</w:t>
      </w:r>
    </w:p>
    <w:p>
      <w:pPr>
        <w:pStyle w:val="ListBullet"/>
      </w:pPr>
      <w:r>
        <w:rPr>
          <w:rFonts w:ascii="Calibri" w:hAnsi="Calibri"/>
          <w:b w:val="0"/>
          <w:i w:val="0"/>
          <w:color w:val="000000"/>
          <w:sz w:val="22"/>
        </w:rPr>
        <w:t>Supports early detection of machine faults.</w:t>
      </w:r>
    </w:p>
    <w:p>
      <w:pPr>
        <w:pStyle w:val="ListBullet"/>
      </w:pPr>
      <w:r>
        <w:rPr>
          <w:rFonts w:ascii="Calibri" w:hAnsi="Calibri"/>
          <w:b w:val="0"/>
          <w:i w:val="0"/>
          <w:color w:val="000000"/>
          <w:sz w:val="22"/>
        </w:rPr>
        <w:t>Can be improved with more data and better models.</w:t>
      </w:r>
    </w:p>
    <w:p>
      <w:pPr>
        <w:pStyle w:val="ListBullet"/>
      </w:pPr>
      <w:r>
        <w:rPr>
          <w:rFonts w:ascii="Calibri" w:hAnsi="Calibri"/>
          <w:b w:val="0"/>
          <w:i w:val="0"/>
          <w:color w:val="000000"/>
          <w:sz w:val="22"/>
        </w:rPr>
        <w:t>Provides a foundation for advanced industrial monitoring.</w:t>
      </w:r>
    </w:p>
    <w:p>
      <w:pPr>
        <w:pStyle w:val="Heading3"/>
      </w:pPr>
      <w:r>
        <w:rPr>
          <w:rFonts w:ascii="Calibri" w:hAnsi="Calibri"/>
          <w:b/>
          <w:color w:val="1F4D78"/>
          <w:sz w:val="24"/>
        </w:rPr>
        <w:t>9.2 Operational Benefits</w:t>
      </w:r>
    </w:p>
    <w:p>
      <w:pPr>
        <w:pStyle w:val="ListBullet"/>
      </w:pPr>
      <w:r>
        <w:rPr>
          <w:rFonts w:ascii="Calibri" w:hAnsi="Calibri"/>
          <w:b w:val="0"/>
          <w:i w:val="0"/>
          <w:color w:val="000000"/>
          <w:sz w:val="22"/>
        </w:rPr>
        <w:t>Reduces unexpected breakdowns.</w:t>
      </w:r>
    </w:p>
    <w:p>
      <w:pPr>
        <w:pStyle w:val="ListBullet"/>
      </w:pPr>
      <w:r>
        <w:rPr>
          <w:rFonts w:ascii="Calibri" w:hAnsi="Calibri"/>
          <w:b w:val="0"/>
          <w:i w:val="0"/>
          <w:color w:val="000000"/>
          <w:sz w:val="22"/>
        </w:rPr>
        <w:t>Helps schedule maintenance at the right time.</w:t>
      </w:r>
    </w:p>
    <w:p>
      <w:pPr>
        <w:pStyle w:val="ListBullet"/>
      </w:pPr>
      <w:r>
        <w:rPr>
          <w:rFonts w:ascii="Calibri" w:hAnsi="Calibri"/>
          <w:b w:val="0"/>
          <w:i w:val="0"/>
          <w:color w:val="000000"/>
          <w:sz w:val="22"/>
        </w:rPr>
        <w:t>Improves machine reliability.</w:t>
      </w:r>
    </w:p>
    <w:p>
      <w:pPr>
        <w:pStyle w:val="ListBullet"/>
      </w:pPr>
      <w:r>
        <w:rPr>
          <w:rFonts w:ascii="Calibri" w:hAnsi="Calibri"/>
          <w:b w:val="0"/>
          <w:i w:val="0"/>
          <w:color w:val="000000"/>
          <w:sz w:val="22"/>
        </w:rPr>
        <w:t>Reduces unnecessary maintenance work.</w:t>
      </w:r>
    </w:p>
    <w:p>
      <w:pPr>
        <w:pStyle w:val="Heading3"/>
      </w:pPr>
      <w:r>
        <w:rPr>
          <w:rFonts w:ascii="Calibri" w:hAnsi="Calibri"/>
          <w:b/>
          <w:color w:val="1F4D78"/>
          <w:sz w:val="24"/>
        </w:rPr>
        <w:t>9.3 Academic Benefits</w:t>
      </w:r>
    </w:p>
    <w:p>
      <w:pPr>
        <w:pStyle w:val="ListBullet"/>
      </w:pPr>
      <w:r>
        <w:rPr>
          <w:rFonts w:ascii="Calibri" w:hAnsi="Calibri"/>
          <w:b w:val="0"/>
          <w:i w:val="0"/>
          <w:color w:val="000000"/>
          <w:sz w:val="22"/>
        </w:rPr>
        <w:t>Demonstrates a real-world engineering problem.</w:t>
      </w:r>
    </w:p>
    <w:p>
      <w:pPr>
        <w:pStyle w:val="ListBullet"/>
      </w:pPr>
      <w:r>
        <w:rPr>
          <w:rFonts w:ascii="Calibri" w:hAnsi="Calibri"/>
          <w:b w:val="0"/>
          <w:i w:val="0"/>
          <w:color w:val="000000"/>
          <w:sz w:val="22"/>
        </w:rPr>
        <w:t>Shows practical use of IoT and machine learning.</w:t>
      </w:r>
    </w:p>
    <w:p>
      <w:pPr>
        <w:pStyle w:val="ListBullet"/>
      </w:pPr>
      <w:r>
        <w:rPr>
          <w:rFonts w:ascii="Calibri" w:hAnsi="Calibri"/>
          <w:b w:val="0"/>
          <w:i w:val="0"/>
          <w:color w:val="000000"/>
          <w:sz w:val="22"/>
        </w:rPr>
        <w:t>Can be implemented as hardware, software, or hybrid prototype.</w:t>
      </w:r>
    </w:p>
    <w:p>
      <w:pPr>
        <w:pStyle w:val="ListBullet"/>
      </w:pPr>
      <w:r>
        <w:rPr>
          <w:rFonts w:ascii="Calibri" w:hAnsi="Calibri"/>
          <w:b w:val="0"/>
          <w:i w:val="0"/>
          <w:color w:val="000000"/>
          <w:sz w:val="22"/>
        </w:rPr>
        <w:t>Provides scope for future research and improvements.</w:t>
      </w:r>
    </w:p>
    <w:p>
      <w:pPr>
        <w:spacing w:before="0" w:after="80" w:line="240" w:lineRule="auto"/>
      </w:pPr>
    </w:p>
    <w:p>
      <w:pPr>
        <w:pStyle w:val="Heading2"/>
      </w:pPr>
      <w:r>
        <w:rPr>
          <w:rFonts w:ascii="Calibri" w:hAnsi="Calibri"/>
          <w:b/>
          <w:color w:val="2E74B5"/>
          <w:sz w:val="26"/>
        </w:rPr>
        <w:t>10. Limitations of the Proposed System</w:t>
      </w:r>
    </w:p>
    <w:p>
      <w:pPr>
        <w:spacing w:before="0" w:after="120" w:line="264" w:lineRule="auto"/>
      </w:pPr>
      <w:r>
        <w:rPr>
          <w:rFonts w:ascii="Calibri" w:hAnsi="Calibri"/>
          <w:b w:val="0"/>
          <w:i w:val="0"/>
          <w:color w:val="000000"/>
          <w:sz w:val="22"/>
        </w:rPr>
        <w:t>Although the proposed system is better than traditional methods in many ways, it also has some limitations:</w:t>
      </w:r>
    </w:p>
    <w:p>
      <w:pPr>
        <w:pStyle w:val="ListBullet"/>
      </w:pPr>
      <w:r>
        <w:rPr>
          <w:rFonts w:ascii="Calibri" w:hAnsi="Calibri"/>
          <w:b w:val="0"/>
          <w:i w:val="0"/>
          <w:color w:val="000000"/>
          <w:sz w:val="22"/>
        </w:rPr>
        <w:t>Prediction accuracy depends on data quality.</w:t>
      </w:r>
    </w:p>
    <w:p>
      <w:pPr>
        <w:pStyle w:val="ListBullet"/>
      </w:pPr>
      <w:r>
        <w:rPr>
          <w:rFonts w:ascii="Calibri" w:hAnsi="Calibri"/>
          <w:b w:val="0"/>
          <w:i w:val="0"/>
          <w:color w:val="000000"/>
          <w:sz w:val="22"/>
        </w:rPr>
        <w:t>Sensor placement affects vibration readings.</w:t>
      </w:r>
    </w:p>
    <w:p>
      <w:pPr>
        <w:pStyle w:val="ListBullet"/>
      </w:pPr>
      <w:r>
        <w:rPr>
          <w:rFonts w:ascii="Calibri" w:hAnsi="Calibri"/>
          <w:b w:val="0"/>
          <w:i w:val="0"/>
          <w:color w:val="000000"/>
          <w:sz w:val="22"/>
        </w:rPr>
        <w:t>More fault data improves model training.</w:t>
      </w:r>
    </w:p>
    <w:p>
      <w:pPr>
        <w:pStyle w:val="ListBullet"/>
      </w:pPr>
      <w:r>
        <w:rPr>
          <w:rFonts w:ascii="Calibri" w:hAnsi="Calibri"/>
          <w:b w:val="0"/>
          <w:i w:val="0"/>
          <w:color w:val="000000"/>
          <w:sz w:val="22"/>
        </w:rPr>
        <w:t>Some industrial environments may require rugged hardware.</w:t>
      </w:r>
    </w:p>
    <w:p>
      <w:pPr>
        <w:pStyle w:val="ListBullet"/>
      </w:pPr>
      <w:r>
        <w:rPr>
          <w:rFonts w:ascii="Calibri" w:hAnsi="Calibri"/>
          <w:b w:val="0"/>
          <w:i w:val="0"/>
          <w:color w:val="000000"/>
          <w:sz w:val="22"/>
        </w:rPr>
        <w:t>The academic prototype may not fully represent large industrial conditions.</w:t>
      </w:r>
    </w:p>
    <w:p>
      <w:pPr>
        <w:pStyle w:val="ListBullet"/>
      </w:pPr>
      <w:r>
        <w:rPr>
          <w:rFonts w:ascii="Calibri" w:hAnsi="Calibri"/>
          <w:b w:val="0"/>
          <w:i w:val="0"/>
          <w:color w:val="000000"/>
          <w:sz w:val="22"/>
        </w:rPr>
        <w:t>Human verification is still required before major maintenance decisions.</w:t>
      </w:r>
    </w:p>
    <w:p>
      <w:pPr>
        <w:spacing w:before="0" w:after="120" w:line="264" w:lineRule="auto"/>
      </w:pPr>
      <w:r>
        <w:rPr>
          <w:rFonts w:ascii="Calibri" w:hAnsi="Calibri"/>
          <w:b w:val="0"/>
          <w:i w:val="0"/>
          <w:color w:val="000000"/>
          <w:sz w:val="22"/>
        </w:rPr>
        <w:t>These limitations can be reduced in future versions by collecting more data, improving the model, testing on different machines, and using industrial-grade sensors.</w:t>
      </w:r>
    </w:p>
    <w:p>
      <w:pPr>
        <w:spacing w:before="0" w:after="80" w:line="240" w:lineRule="auto"/>
      </w:pPr>
    </w:p>
    <w:p>
      <w:pPr>
        <w:pStyle w:val="Heading2"/>
      </w:pPr>
      <w:r>
        <w:rPr>
          <w:rFonts w:ascii="Calibri" w:hAnsi="Calibri"/>
          <w:b/>
          <w:color w:val="2E74B5"/>
          <w:sz w:val="26"/>
        </w:rPr>
        <w:t>11. Summary</w:t>
      </w:r>
    </w:p>
    <w:p>
      <w:pPr>
        <w:spacing w:before="0" w:after="120" w:line="264" w:lineRule="auto"/>
      </w:pPr>
      <w:r>
        <w:rPr>
          <w:rFonts w:ascii="Calibri" w:hAnsi="Calibri"/>
          <w:b w:val="0"/>
          <w:i w:val="0"/>
          <w:color w:val="000000"/>
          <w:sz w:val="22"/>
        </w:rPr>
        <w:t>Current maintenance systems are useful but often reactive, manual, schedule-based, or dependent on fixed thresholds. These methods may detect faults late, cause unnecessary maintenance, or fail to provide continuous machine health insight.</w:t>
      </w:r>
    </w:p>
    <w:p>
      <w:pPr>
        <w:spacing w:before="0" w:after="120" w:line="264" w:lineRule="auto"/>
      </w:pPr>
      <w:r>
        <w:rPr>
          <w:rFonts w:ascii="Calibri" w:hAnsi="Calibri"/>
          <w:b w:val="0"/>
          <w:i w:val="0"/>
          <w:color w:val="000000"/>
          <w:sz w:val="22"/>
        </w:rPr>
        <w:t>The proposed Smart Predictive Maintenance System improves this situation by using vibration sensors, IoT communication, machine learning, alerts, and trend analysis. It helps detect early fault signs, reduce downtime, support better maintenance planning, and demonstrate modern industrial automation concepts.</w:t>
      </w:r>
    </w:p>
    <w:p>
      <w:pPr>
        <w:spacing w:before="0" w:after="120" w:line="264" w:lineRule="auto"/>
      </w:pPr>
      <w:r>
        <w:rPr>
          <w:rFonts w:ascii="Calibri" w:hAnsi="Calibri"/>
          <w:b w:val="0"/>
          <w:i w:val="0"/>
          <w:color w:val="000000"/>
          <w:sz w:val="22"/>
        </w:rPr>
        <w:t>For a college project, this solution is valuable because it connects practical machine monitoring with current technologies such as IoT, signal processing, and machine learning.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color w:val="595959"/>
        <w:sz w:val="17"/>
      </w:rPr>
      <w:t>Existing Systems vs Proposed System | Smart Predictive Maintenance System Using Vibration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Systems vs Proposed System</dc:title>
  <dc:subject>Smart Predictive Maintenance System Using Vibration Data</dc:subject>
  <dc:creator>Student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